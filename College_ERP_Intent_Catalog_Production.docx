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 ERP Chatbot Intent Catalog (Production-Oriented)</w:t>
      </w:r>
    </w:p>
    <w:p>
      <w:r>
        <w:t>This catalog groups intents commonly required in real-world college ERP deployments. Each intent should later be expanded with 20–50 training utterances and linked to backend APIs.</w:t>
        <w:br/>
      </w:r>
    </w:p>
    <w:p>
      <w:pPr>
        <w:pStyle w:val="Heading2"/>
      </w:pPr>
      <w:r>
        <w:t>Authentication &amp;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Login</w:t>
            </w:r>
          </w:p>
        </w:tc>
      </w:tr>
      <w:tr>
        <w:tc>
          <w:tcPr>
            <w:tcW w:type="dxa" w:w="4320"/>
          </w:tcPr>
          <w:p>
            <w:r>
              <w:t>logout</w:t>
            </w:r>
          </w:p>
        </w:tc>
        <w:tc>
          <w:tcPr>
            <w:tcW w:type="dxa" w:w="4320"/>
          </w:tcPr>
          <w:p>
            <w:r>
              <w:t>Logout</w:t>
            </w:r>
          </w:p>
        </w:tc>
      </w:tr>
      <w:tr>
        <w:tc>
          <w:tcPr>
            <w:tcW w:type="dxa" w:w="4320"/>
          </w:tcPr>
          <w:p>
            <w:r>
              <w:t>forgot_password</w:t>
            </w:r>
          </w:p>
        </w:tc>
        <w:tc>
          <w:tcPr>
            <w:tcW w:type="dxa" w:w="4320"/>
          </w:tcPr>
          <w:p>
            <w:r>
              <w:t>Forgot Password</w:t>
            </w:r>
          </w:p>
        </w:tc>
      </w:tr>
      <w:tr>
        <w:tc>
          <w:tcPr>
            <w:tcW w:type="dxa" w:w="4320"/>
          </w:tcPr>
          <w:p>
            <w:r>
              <w:t>change_password</w:t>
            </w:r>
          </w:p>
        </w:tc>
        <w:tc>
          <w:tcPr>
            <w:tcW w:type="dxa" w:w="4320"/>
          </w:tcPr>
          <w:p>
            <w:r>
              <w:t>Change Password</w:t>
            </w:r>
          </w:p>
        </w:tc>
      </w:tr>
      <w:tr>
        <w:tc>
          <w:tcPr>
            <w:tcW w:type="dxa" w:w="4320"/>
          </w:tcPr>
          <w:p>
            <w:r>
              <w:t>otp_verification</w:t>
            </w:r>
          </w:p>
        </w:tc>
        <w:tc>
          <w:tcPr>
            <w:tcW w:type="dxa" w:w="4320"/>
          </w:tcPr>
          <w:p>
            <w:r>
              <w:t>Otp Verification</w:t>
            </w:r>
          </w:p>
        </w:tc>
      </w:tr>
      <w:tr>
        <w:tc>
          <w:tcPr>
            <w:tcW w:type="dxa" w:w="4320"/>
          </w:tcPr>
          <w:p>
            <w:r>
              <w:t>account_locked</w:t>
            </w:r>
          </w:p>
        </w:tc>
        <w:tc>
          <w:tcPr>
            <w:tcW w:type="dxa" w:w="4320"/>
          </w:tcPr>
          <w:p>
            <w:r>
              <w:t>Account Locked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</w:t>
            </w:r>
          </w:p>
        </w:tc>
      </w:tr>
      <w:tr>
        <w:tc>
          <w:tcPr>
            <w:tcW w:type="dxa" w:w="4320"/>
          </w:tcPr>
          <w:p>
            <w:r>
              <w:t>update_profile</w:t>
            </w:r>
          </w:p>
        </w:tc>
        <w:tc>
          <w:tcPr>
            <w:tcW w:type="dxa" w:w="4320"/>
          </w:tcPr>
          <w:p>
            <w:r>
              <w:t>Update Profile</w:t>
            </w:r>
          </w:p>
        </w:tc>
      </w:tr>
      <w:tr>
        <w:tc>
          <w:tcPr>
            <w:tcW w:type="dxa" w:w="4320"/>
          </w:tcPr>
          <w:p>
            <w:r>
              <w:t>student_id</w:t>
            </w:r>
          </w:p>
        </w:tc>
        <w:tc>
          <w:tcPr>
            <w:tcW w:type="dxa" w:w="4320"/>
          </w:tcPr>
          <w:p>
            <w:r>
              <w:t>Student Id</w:t>
            </w:r>
          </w:p>
        </w:tc>
      </w:tr>
      <w:tr>
        <w:tc>
          <w:tcPr>
            <w:tcW w:type="dxa" w:w="4320"/>
          </w:tcPr>
          <w:p>
            <w:r>
              <w:t>college_email</w:t>
            </w:r>
          </w:p>
        </w:tc>
        <w:tc>
          <w:tcPr>
            <w:tcW w:type="dxa" w:w="4320"/>
          </w:tcPr>
          <w:p>
            <w:r>
              <w:t>College Email</w:t>
            </w:r>
          </w:p>
        </w:tc>
      </w:tr>
    </w:tbl>
    <w:p>
      <w:pPr>
        <w:pStyle w:val="Heading2"/>
      </w:pPr>
      <w:r>
        <w:t>Academic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academic_calendar</w:t>
            </w:r>
          </w:p>
        </w:tc>
        <w:tc>
          <w:tcPr>
            <w:tcW w:type="dxa" w:w="4320"/>
          </w:tcPr>
          <w:p>
            <w:r>
              <w:t>Academic Calendar</w:t>
            </w:r>
          </w:p>
        </w:tc>
      </w:tr>
      <w:tr>
        <w:tc>
          <w:tcPr>
            <w:tcW w:type="dxa" w:w="4320"/>
          </w:tcPr>
          <w:p>
            <w:r>
              <w:t>semester</w:t>
            </w:r>
          </w:p>
        </w:tc>
        <w:tc>
          <w:tcPr>
            <w:tcW w:type="dxa" w:w="4320"/>
          </w:tcPr>
          <w:p>
            <w:r>
              <w:t>Semester</w:t>
            </w:r>
          </w:p>
        </w:tc>
      </w:tr>
      <w:tr>
        <w:tc>
          <w:tcPr>
            <w:tcW w:type="dxa" w:w="4320"/>
          </w:tcPr>
          <w:p>
            <w:r>
              <w:t>timetable</w:t>
            </w:r>
          </w:p>
        </w:tc>
        <w:tc>
          <w:tcPr>
            <w:tcW w:type="dxa" w:w="4320"/>
          </w:tcPr>
          <w:p>
            <w:r>
              <w:t>Timetable</w:t>
            </w:r>
          </w:p>
        </w:tc>
      </w:tr>
      <w:tr>
        <w:tc>
          <w:tcPr>
            <w:tcW w:type="dxa" w:w="4320"/>
          </w:tcPr>
          <w:p>
            <w:r>
              <w:t>class_schedule</w:t>
            </w:r>
          </w:p>
        </w:tc>
        <w:tc>
          <w:tcPr>
            <w:tcW w:type="dxa" w:w="4320"/>
          </w:tcPr>
          <w:p>
            <w:r>
              <w:t>Class Schedule</w:t>
            </w:r>
          </w:p>
        </w:tc>
      </w:tr>
      <w:tr>
        <w:tc>
          <w:tcPr>
            <w:tcW w:type="dxa" w:w="4320"/>
          </w:tcPr>
          <w:p>
            <w:r>
              <w:t>classroom</w:t>
            </w:r>
          </w:p>
        </w:tc>
        <w:tc>
          <w:tcPr>
            <w:tcW w:type="dxa" w:w="4320"/>
          </w:tcPr>
          <w:p>
            <w:r>
              <w:t>Classroom</w:t>
            </w:r>
          </w:p>
        </w:tc>
      </w:tr>
      <w:tr>
        <w:tc>
          <w:tcPr>
            <w:tcW w:type="dxa" w:w="4320"/>
          </w:tcPr>
          <w:p>
            <w:r>
              <w:t>registered_courses</w:t>
            </w:r>
          </w:p>
        </w:tc>
        <w:tc>
          <w:tcPr>
            <w:tcW w:type="dxa" w:w="4320"/>
          </w:tcPr>
          <w:p>
            <w:r>
              <w:t>Registered Courses</w:t>
            </w:r>
          </w:p>
        </w:tc>
      </w:tr>
      <w:tr>
        <w:tc>
          <w:tcPr>
            <w:tcW w:type="dxa" w:w="4320"/>
          </w:tcPr>
          <w:p>
            <w:r>
              <w:t>course_registration</w:t>
            </w:r>
          </w:p>
        </w:tc>
        <w:tc>
          <w:tcPr>
            <w:tcW w:type="dxa" w:w="4320"/>
          </w:tcPr>
          <w:p>
            <w:r>
              <w:t>Course Registration</w:t>
            </w:r>
          </w:p>
        </w:tc>
      </w:tr>
      <w:tr>
        <w:tc>
          <w:tcPr>
            <w:tcW w:type="dxa" w:w="4320"/>
          </w:tcPr>
          <w:p>
            <w:r>
              <w:t>add_course</w:t>
            </w:r>
          </w:p>
        </w:tc>
        <w:tc>
          <w:tcPr>
            <w:tcW w:type="dxa" w:w="4320"/>
          </w:tcPr>
          <w:p>
            <w:r>
              <w:t>Add Course</w:t>
            </w:r>
          </w:p>
        </w:tc>
      </w:tr>
      <w:tr>
        <w:tc>
          <w:tcPr>
            <w:tcW w:type="dxa" w:w="4320"/>
          </w:tcPr>
          <w:p>
            <w:r>
              <w:t>drop_course</w:t>
            </w:r>
          </w:p>
        </w:tc>
        <w:tc>
          <w:tcPr>
            <w:tcW w:type="dxa" w:w="4320"/>
          </w:tcPr>
          <w:p>
            <w:r>
              <w:t>Drop Course</w:t>
            </w:r>
          </w:p>
        </w:tc>
      </w:tr>
      <w:tr>
        <w:tc>
          <w:tcPr>
            <w:tcW w:type="dxa" w:w="4320"/>
          </w:tcPr>
          <w:p>
            <w:r>
              <w:t>curriculum</w:t>
            </w:r>
          </w:p>
        </w:tc>
        <w:tc>
          <w:tcPr>
            <w:tcW w:type="dxa" w:w="4320"/>
          </w:tcPr>
          <w:p>
            <w:r>
              <w:t>Curriculum</w:t>
            </w:r>
          </w:p>
        </w:tc>
      </w:tr>
      <w:tr>
        <w:tc>
          <w:tcPr>
            <w:tcW w:type="dxa" w:w="4320"/>
          </w:tcPr>
          <w:p>
            <w:r>
              <w:t>syllabus</w:t>
            </w:r>
          </w:p>
        </w:tc>
        <w:tc>
          <w:tcPr>
            <w:tcW w:type="dxa" w:w="4320"/>
          </w:tcPr>
          <w:p>
            <w:r>
              <w:t>Syllabus</w:t>
            </w:r>
          </w:p>
        </w:tc>
      </w:tr>
      <w:tr>
        <w:tc>
          <w:tcPr>
            <w:tcW w:type="dxa" w:w="4320"/>
          </w:tcPr>
          <w:p>
            <w:r>
              <w:t>credits</w:t>
            </w:r>
          </w:p>
        </w:tc>
        <w:tc>
          <w:tcPr>
            <w:tcW w:type="dxa" w:w="4320"/>
          </w:tcPr>
          <w:p>
            <w:r>
              <w:t>Credits</w:t>
            </w:r>
          </w:p>
        </w:tc>
      </w:tr>
      <w:tr>
        <w:tc>
          <w:tcPr>
            <w:tcW w:type="dxa" w:w="4320"/>
          </w:tcPr>
          <w:p>
            <w:r>
              <w:t>advisor</w:t>
            </w:r>
          </w:p>
        </w:tc>
        <w:tc>
          <w:tcPr>
            <w:tcW w:type="dxa" w:w="4320"/>
          </w:tcPr>
          <w:p>
            <w:r>
              <w:t>Advisor</w:t>
            </w:r>
          </w:p>
        </w:tc>
      </w:tr>
      <w:tr>
        <w:tc>
          <w:tcPr>
            <w:tcW w:type="dxa" w:w="4320"/>
          </w:tcPr>
          <w:p>
            <w:r>
              <w:t>faculty</w:t>
            </w:r>
          </w:p>
        </w:tc>
        <w:tc>
          <w:tcPr>
            <w:tcW w:type="dxa" w:w="4320"/>
          </w:tcPr>
          <w:p>
            <w:r>
              <w:t>Faculty</w:t>
            </w:r>
          </w:p>
        </w:tc>
      </w:tr>
      <w:tr>
        <w:tc>
          <w:tcPr>
            <w:tcW w:type="dxa" w:w="4320"/>
          </w:tcPr>
          <w:p>
            <w:r>
              <w:t>hod</w:t>
            </w:r>
          </w:p>
        </w:tc>
        <w:tc>
          <w:tcPr>
            <w:tcW w:type="dxa" w:w="4320"/>
          </w:tcPr>
          <w:p>
            <w:r>
              <w:t>Hod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Department</w:t>
            </w:r>
          </w:p>
        </w:tc>
      </w:tr>
    </w:tbl>
    <w:p>
      <w:pPr>
        <w:pStyle w:val="Heading2"/>
      </w:pPr>
      <w: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attendance</w:t>
            </w:r>
          </w:p>
        </w:tc>
        <w:tc>
          <w:tcPr>
            <w:tcW w:type="dxa" w:w="4320"/>
          </w:tcPr>
          <w:p>
            <w:r>
              <w:t>Attendance</w:t>
            </w:r>
          </w:p>
        </w:tc>
      </w:tr>
      <w:tr>
        <w:tc>
          <w:tcPr>
            <w:tcW w:type="dxa" w:w="4320"/>
          </w:tcPr>
          <w:p>
            <w:r>
              <w:t>attendance_percentage</w:t>
            </w:r>
          </w:p>
        </w:tc>
        <w:tc>
          <w:tcPr>
            <w:tcW w:type="dxa" w:w="4320"/>
          </w:tcPr>
          <w:p>
            <w:r>
              <w:t>Attendance Percentage</w:t>
            </w:r>
          </w:p>
        </w:tc>
      </w:tr>
      <w:tr>
        <w:tc>
          <w:tcPr>
            <w:tcW w:type="dxa" w:w="4320"/>
          </w:tcPr>
          <w:p>
            <w:r>
              <w:t>attendance_subject</w:t>
            </w:r>
          </w:p>
        </w:tc>
        <w:tc>
          <w:tcPr>
            <w:tcW w:type="dxa" w:w="4320"/>
          </w:tcPr>
          <w:p>
            <w:r>
              <w:t>Attendance Subject</w:t>
            </w:r>
          </w:p>
        </w:tc>
      </w:tr>
      <w:tr>
        <w:tc>
          <w:tcPr>
            <w:tcW w:type="dxa" w:w="4320"/>
          </w:tcPr>
          <w:p>
            <w:r>
              <w:t>attendance_today</w:t>
            </w:r>
          </w:p>
        </w:tc>
        <w:tc>
          <w:tcPr>
            <w:tcW w:type="dxa" w:w="4320"/>
          </w:tcPr>
          <w:p>
            <w:r>
              <w:t>Attendance Today</w:t>
            </w:r>
          </w:p>
        </w:tc>
      </w:tr>
      <w:tr>
        <w:tc>
          <w:tcPr>
            <w:tcW w:type="dxa" w:w="4320"/>
          </w:tcPr>
          <w:p>
            <w:r>
              <w:t>attendance_history</w:t>
            </w:r>
          </w:p>
        </w:tc>
        <w:tc>
          <w:tcPr>
            <w:tcW w:type="dxa" w:w="4320"/>
          </w:tcPr>
          <w:p>
            <w:r>
              <w:t>Attendance History</w:t>
            </w:r>
          </w:p>
        </w:tc>
      </w:tr>
      <w:tr>
        <w:tc>
          <w:tcPr>
            <w:tcW w:type="dxa" w:w="4320"/>
          </w:tcPr>
          <w:p>
            <w:r>
              <w:t>attendance_shortage</w:t>
            </w:r>
          </w:p>
        </w:tc>
        <w:tc>
          <w:tcPr>
            <w:tcW w:type="dxa" w:w="4320"/>
          </w:tcPr>
          <w:p>
            <w:r>
              <w:t>Attendance Shortage</w:t>
            </w:r>
          </w:p>
        </w:tc>
      </w:tr>
    </w:tbl>
    <w:p>
      <w:pPr>
        <w:pStyle w:val="Heading2"/>
      </w:pPr>
      <w:r>
        <w:t>Examinations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exam_schedule</w:t>
            </w:r>
          </w:p>
        </w:tc>
        <w:tc>
          <w:tcPr>
            <w:tcW w:type="dxa" w:w="4320"/>
          </w:tcPr>
          <w:p>
            <w:r>
              <w:t>Exam Schedule</w:t>
            </w:r>
          </w:p>
        </w:tc>
      </w:tr>
      <w:tr>
        <w:tc>
          <w:tcPr>
            <w:tcW w:type="dxa" w:w="4320"/>
          </w:tcPr>
          <w:p>
            <w:r>
              <w:t>exam_hall</w:t>
            </w:r>
          </w:p>
        </w:tc>
        <w:tc>
          <w:tcPr>
            <w:tcW w:type="dxa" w:w="4320"/>
          </w:tcPr>
          <w:p>
            <w:r>
              <w:t>Exam Hall</w:t>
            </w:r>
          </w:p>
        </w:tc>
      </w:tr>
      <w:tr>
        <w:tc>
          <w:tcPr>
            <w:tcW w:type="dxa" w:w="4320"/>
          </w:tcPr>
          <w:p>
            <w:r>
              <w:t>hall_ticket</w:t>
            </w:r>
          </w:p>
        </w:tc>
        <w:tc>
          <w:tcPr>
            <w:tcW w:type="dxa" w:w="4320"/>
          </w:tcPr>
          <w:p>
            <w:r>
              <w:t>Hall Ticket</w:t>
            </w:r>
          </w:p>
        </w:tc>
      </w:tr>
      <w:tr>
        <w:tc>
          <w:tcPr>
            <w:tcW w:type="dxa" w:w="4320"/>
          </w:tcPr>
          <w:p>
            <w:r>
              <w:t>internal_marks</w:t>
            </w:r>
          </w:p>
        </w:tc>
        <w:tc>
          <w:tcPr>
            <w:tcW w:type="dxa" w:w="4320"/>
          </w:tcPr>
          <w:p>
            <w:r>
              <w:t>Internal Marks</w:t>
            </w:r>
          </w:p>
        </w:tc>
      </w:tr>
      <w:tr>
        <w:tc>
          <w:tcPr>
            <w:tcW w:type="dxa" w:w="4320"/>
          </w:tcPr>
          <w:p>
            <w:r>
              <w:t>practical_marks</w:t>
            </w:r>
          </w:p>
        </w:tc>
        <w:tc>
          <w:tcPr>
            <w:tcW w:type="dxa" w:w="4320"/>
          </w:tcPr>
          <w:p>
            <w:r>
              <w:t>Practical Marks</w:t>
            </w:r>
          </w:p>
        </w:tc>
      </w:tr>
      <w:tr>
        <w:tc>
          <w:tcPr>
            <w:tcW w:type="dxa" w:w="4320"/>
          </w:tcPr>
          <w:p>
            <w:r>
              <w:t>results</w:t>
            </w:r>
          </w:p>
        </w:tc>
        <w:tc>
          <w:tcPr>
            <w:tcW w:type="dxa" w:w="4320"/>
          </w:tcPr>
          <w:p>
            <w:r>
              <w:t>Results</w:t>
            </w:r>
          </w:p>
        </w:tc>
      </w:tr>
      <w:tr>
        <w:tc>
          <w:tcPr>
            <w:tcW w:type="dxa" w:w="4320"/>
          </w:tcPr>
          <w:p>
            <w:r>
              <w:t>grade_card</w:t>
            </w:r>
          </w:p>
        </w:tc>
        <w:tc>
          <w:tcPr>
            <w:tcW w:type="dxa" w:w="4320"/>
          </w:tcPr>
          <w:p>
            <w:r>
              <w:t>Grade Card</w:t>
            </w:r>
          </w:p>
        </w:tc>
      </w:tr>
      <w:tr>
        <w:tc>
          <w:tcPr>
            <w:tcW w:type="dxa" w:w="4320"/>
          </w:tcPr>
          <w:p>
            <w:r>
              <w:t>cgpa</w:t>
            </w:r>
          </w:p>
        </w:tc>
        <w:tc>
          <w:tcPr>
            <w:tcW w:type="dxa" w:w="4320"/>
          </w:tcPr>
          <w:p>
            <w:r>
              <w:t>Cgpa</w:t>
            </w:r>
          </w:p>
        </w:tc>
      </w:tr>
      <w:tr>
        <w:tc>
          <w:tcPr>
            <w:tcW w:type="dxa" w:w="4320"/>
          </w:tcPr>
          <w:p>
            <w:r>
              <w:t>sgpa</w:t>
            </w:r>
          </w:p>
        </w:tc>
        <w:tc>
          <w:tcPr>
            <w:tcW w:type="dxa" w:w="4320"/>
          </w:tcPr>
          <w:p>
            <w:r>
              <w:t>Sgpa</w:t>
            </w:r>
          </w:p>
        </w:tc>
      </w:tr>
      <w:tr>
        <w:tc>
          <w:tcPr>
            <w:tcW w:type="dxa" w:w="4320"/>
          </w:tcPr>
          <w:p>
            <w:r>
              <w:t>rank</w:t>
            </w:r>
          </w:p>
        </w:tc>
        <w:tc>
          <w:tcPr>
            <w:tcW w:type="dxa" w:w="4320"/>
          </w:tcPr>
          <w:p>
            <w:r>
              <w:t>Rank</w:t>
            </w:r>
          </w:p>
        </w:tc>
      </w:tr>
      <w:tr>
        <w:tc>
          <w:tcPr>
            <w:tcW w:type="dxa" w:w="4320"/>
          </w:tcPr>
          <w:p>
            <w:r>
              <w:t>backlog</w:t>
            </w:r>
          </w:p>
        </w:tc>
        <w:tc>
          <w:tcPr>
            <w:tcW w:type="dxa" w:w="4320"/>
          </w:tcPr>
          <w:p>
            <w:r>
              <w:t>Backlog</w:t>
            </w:r>
          </w:p>
        </w:tc>
      </w:tr>
      <w:tr>
        <w:tc>
          <w:tcPr>
            <w:tcW w:type="dxa" w:w="4320"/>
          </w:tcPr>
          <w:p>
            <w:r>
              <w:t>revaluation</w:t>
            </w:r>
          </w:p>
        </w:tc>
        <w:tc>
          <w:tcPr>
            <w:tcW w:type="dxa" w:w="4320"/>
          </w:tcPr>
          <w:p>
            <w:r>
              <w:t>Revaluation</w:t>
            </w:r>
          </w:p>
        </w:tc>
      </w:tr>
      <w:tr>
        <w:tc>
          <w:tcPr>
            <w:tcW w:type="dxa" w:w="4320"/>
          </w:tcPr>
          <w:p>
            <w:r>
              <w:t>supplementary_exam</w:t>
            </w:r>
          </w:p>
        </w:tc>
        <w:tc>
          <w:tcPr>
            <w:tcW w:type="dxa" w:w="4320"/>
          </w:tcPr>
          <w:p>
            <w:r>
              <w:t>Supplementary Exam</w:t>
            </w:r>
          </w:p>
        </w:tc>
      </w:tr>
    </w:tbl>
    <w:p>
      <w:pPr>
        <w:pStyle w:val="Heading2"/>
      </w:pPr>
      <w:r>
        <w:t>Assignments &amp; 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assignments</w:t>
            </w:r>
          </w:p>
        </w:tc>
        <w:tc>
          <w:tcPr>
            <w:tcW w:type="dxa" w:w="4320"/>
          </w:tcPr>
          <w:p>
            <w:r>
              <w:t>Assignments</w:t>
            </w:r>
          </w:p>
        </w:tc>
      </w:tr>
      <w:tr>
        <w:tc>
          <w:tcPr>
            <w:tcW w:type="dxa" w:w="4320"/>
          </w:tcPr>
          <w:p>
            <w:r>
              <w:t>assignment_submission</w:t>
            </w:r>
          </w:p>
        </w:tc>
        <w:tc>
          <w:tcPr>
            <w:tcW w:type="dxa" w:w="4320"/>
          </w:tcPr>
          <w:p>
            <w:r>
              <w:t>Assignment Submission</w:t>
            </w:r>
          </w:p>
        </w:tc>
      </w:tr>
      <w:tr>
        <w:tc>
          <w:tcPr>
            <w:tcW w:type="dxa" w:w="4320"/>
          </w:tcPr>
          <w:p>
            <w:r>
              <w:t>assignment_status</w:t>
            </w:r>
          </w:p>
        </w:tc>
        <w:tc>
          <w:tcPr>
            <w:tcW w:type="dxa" w:w="4320"/>
          </w:tcPr>
          <w:p>
            <w:r>
              <w:t>Assignment Status</w:t>
            </w:r>
          </w:p>
        </w:tc>
      </w:tr>
      <w:tr>
        <w:tc>
          <w:tcPr>
            <w:tcW w:type="dxa" w:w="4320"/>
          </w:tcPr>
          <w:p>
            <w:r>
              <w:t>quizzes</w:t>
            </w:r>
          </w:p>
        </w:tc>
        <w:tc>
          <w:tcPr>
            <w:tcW w:type="dxa" w:w="4320"/>
          </w:tcPr>
          <w:p>
            <w:r>
              <w:t>Quizzes</w:t>
            </w:r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>
              <w:t>Projects</w:t>
            </w:r>
          </w:p>
        </w:tc>
      </w:tr>
      <w:tr>
        <w:tc>
          <w:tcPr>
            <w:tcW w:type="dxa" w:w="4320"/>
          </w:tcPr>
          <w:p>
            <w:r>
              <w:t>study_material</w:t>
            </w:r>
          </w:p>
        </w:tc>
        <w:tc>
          <w:tcPr>
            <w:tcW w:type="dxa" w:w="4320"/>
          </w:tcPr>
          <w:p>
            <w:r>
              <w:t>Study Material</w:t>
            </w:r>
          </w:p>
        </w:tc>
      </w:tr>
    </w:tbl>
    <w:p>
      <w:pPr>
        <w:pStyle w:val="Heading2"/>
      </w:pPr>
      <w:r>
        <w:t>Fees &amp; Finance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fees</w:t>
            </w:r>
          </w:p>
        </w:tc>
        <w:tc>
          <w:tcPr>
            <w:tcW w:type="dxa" w:w="4320"/>
          </w:tcPr>
          <w:p>
            <w:r>
              <w:t>Fees</w:t>
            </w:r>
          </w:p>
        </w:tc>
      </w:tr>
      <w:tr>
        <w:tc>
          <w:tcPr>
            <w:tcW w:type="dxa" w:w="4320"/>
          </w:tcPr>
          <w:p>
            <w:r>
              <w:t>fee_due</w:t>
            </w:r>
          </w:p>
        </w:tc>
        <w:tc>
          <w:tcPr>
            <w:tcW w:type="dxa" w:w="4320"/>
          </w:tcPr>
          <w:p>
            <w:r>
              <w:t>Fee Due</w:t>
            </w:r>
          </w:p>
        </w:tc>
      </w:tr>
      <w:tr>
        <w:tc>
          <w:tcPr>
            <w:tcW w:type="dxa" w:w="4320"/>
          </w:tcPr>
          <w:p>
            <w:r>
              <w:t>fee_breakdown</w:t>
            </w:r>
          </w:p>
        </w:tc>
        <w:tc>
          <w:tcPr>
            <w:tcW w:type="dxa" w:w="4320"/>
          </w:tcPr>
          <w:p>
            <w:r>
              <w:t>Fee Breakdown</w:t>
            </w:r>
          </w:p>
        </w:tc>
      </w:tr>
      <w:tr>
        <w:tc>
          <w:tcPr>
            <w:tcW w:type="dxa" w:w="4320"/>
          </w:tcPr>
          <w:p>
            <w:r>
              <w:t>fee_receipt</w:t>
            </w:r>
          </w:p>
        </w:tc>
        <w:tc>
          <w:tcPr>
            <w:tcW w:type="dxa" w:w="4320"/>
          </w:tcPr>
          <w:p>
            <w:r>
              <w:t>Fee Receipt</w:t>
            </w:r>
          </w:p>
        </w:tc>
      </w:tr>
      <w:tr>
        <w:tc>
          <w:tcPr>
            <w:tcW w:type="dxa" w:w="4320"/>
          </w:tcPr>
          <w:p>
            <w:r>
              <w:t>payment</w:t>
            </w:r>
          </w:p>
        </w:tc>
        <w:tc>
          <w:tcPr>
            <w:tcW w:type="dxa" w:w="4320"/>
          </w:tcPr>
          <w:p>
            <w:r>
              <w:t>Payment</w:t>
            </w:r>
          </w:p>
        </w:tc>
      </w:tr>
      <w:tr>
        <w:tc>
          <w:tcPr>
            <w:tcW w:type="dxa" w:w="4320"/>
          </w:tcPr>
          <w:p>
            <w:r>
              <w:t>payment_history</w:t>
            </w:r>
          </w:p>
        </w:tc>
        <w:tc>
          <w:tcPr>
            <w:tcW w:type="dxa" w:w="4320"/>
          </w:tcPr>
          <w:p>
            <w:r>
              <w:t>Payment History</w:t>
            </w:r>
          </w:p>
        </w:tc>
      </w:tr>
      <w:tr>
        <w:tc>
          <w:tcPr>
            <w:tcW w:type="dxa" w:w="4320"/>
          </w:tcPr>
          <w:p>
            <w:r>
              <w:t>payment_methods</w:t>
            </w:r>
          </w:p>
        </w:tc>
        <w:tc>
          <w:tcPr>
            <w:tcW w:type="dxa" w:w="4320"/>
          </w:tcPr>
          <w:p>
            <w:r>
              <w:t>Payment Methods</w:t>
            </w:r>
          </w:p>
        </w:tc>
      </w:tr>
      <w:tr>
        <w:tc>
          <w:tcPr>
            <w:tcW w:type="dxa" w:w="4320"/>
          </w:tcPr>
          <w:p>
            <w:r>
              <w:t>fee_deadline</w:t>
            </w:r>
          </w:p>
        </w:tc>
        <w:tc>
          <w:tcPr>
            <w:tcW w:type="dxa" w:w="4320"/>
          </w:tcPr>
          <w:p>
            <w:r>
              <w:t>Fee Deadline</w:t>
            </w:r>
          </w:p>
        </w:tc>
      </w:tr>
      <w:tr>
        <w:tc>
          <w:tcPr>
            <w:tcW w:type="dxa" w:w="4320"/>
          </w:tcPr>
          <w:p>
            <w:r>
              <w:t>fee_refund</w:t>
            </w:r>
          </w:p>
        </w:tc>
        <w:tc>
          <w:tcPr>
            <w:tcW w:type="dxa" w:w="4320"/>
          </w:tcPr>
          <w:p>
            <w:r>
              <w:t>Fee Refund</w:t>
            </w:r>
          </w:p>
        </w:tc>
      </w:tr>
      <w:tr>
        <w:tc>
          <w:tcPr>
            <w:tcW w:type="dxa" w:w="4320"/>
          </w:tcPr>
          <w:p>
            <w:r>
              <w:t>scholarship</w:t>
            </w:r>
          </w:p>
        </w:tc>
        <w:tc>
          <w:tcPr>
            <w:tcW w:type="dxa" w:w="4320"/>
          </w:tcPr>
          <w:p>
            <w:r>
              <w:t>Scholarship</w:t>
            </w:r>
          </w:p>
        </w:tc>
      </w:tr>
    </w:tbl>
    <w:p>
      <w:pPr>
        <w:pStyle w:val="Heading2"/>
      </w:pPr>
      <w:r>
        <w:t>Certificates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bonafide</w:t>
            </w:r>
          </w:p>
        </w:tc>
        <w:tc>
          <w:tcPr>
            <w:tcW w:type="dxa" w:w="4320"/>
          </w:tcPr>
          <w:p>
            <w:r>
              <w:t>Bonafide</w:t>
            </w:r>
          </w:p>
        </w:tc>
      </w:tr>
      <w:tr>
        <w:tc>
          <w:tcPr>
            <w:tcW w:type="dxa" w:w="4320"/>
          </w:tcPr>
          <w:p>
            <w:r>
              <w:t>transcript</w:t>
            </w:r>
          </w:p>
        </w:tc>
        <w:tc>
          <w:tcPr>
            <w:tcW w:type="dxa" w:w="4320"/>
          </w:tcPr>
          <w:p>
            <w:r>
              <w:t>Transcript</w:t>
            </w:r>
          </w:p>
        </w:tc>
      </w:tr>
      <w:tr>
        <w:tc>
          <w:tcPr>
            <w:tcW w:type="dxa" w:w="4320"/>
          </w:tcPr>
          <w:p>
            <w:r>
              <w:t>tc</w:t>
            </w:r>
          </w:p>
        </w:tc>
        <w:tc>
          <w:tcPr>
            <w:tcW w:type="dxa" w:w="4320"/>
          </w:tcPr>
          <w:p>
            <w:r>
              <w:t>Tc</w:t>
            </w:r>
          </w:p>
        </w:tc>
      </w:tr>
      <w:tr>
        <w:tc>
          <w:tcPr>
            <w:tcW w:type="dxa" w:w="4320"/>
          </w:tcPr>
          <w:p>
            <w:r>
              <w:t>noc</w:t>
            </w:r>
          </w:p>
        </w:tc>
        <w:tc>
          <w:tcPr>
            <w:tcW w:type="dxa" w:w="4320"/>
          </w:tcPr>
          <w:p>
            <w:r>
              <w:t>Noc</w:t>
            </w:r>
          </w:p>
        </w:tc>
      </w:tr>
      <w:tr>
        <w:tc>
          <w:tcPr>
            <w:tcW w:type="dxa" w:w="4320"/>
          </w:tcPr>
          <w:p>
            <w:r>
              <w:t>course_completion_certificate</w:t>
            </w:r>
          </w:p>
        </w:tc>
        <w:tc>
          <w:tcPr>
            <w:tcW w:type="dxa" w:w="4320"/>
          </w:tcPr>
          <w:p>
            <w:r>
              <w:t>Course Completion Certificate</w:t>
            </w:r>
          </w:p>
        </w:tc>
      </w:tr>
      <w:tr>
        <w:tc>
          <w:tcPr>
            <w:tcW w:type="dxa" w:w="4320"/>
          </w:tcPr>
          <w:p>
            <w:r>
              <w:t>documents</w:t>
            </w:r>
          </w:p>
        </w:tc>
        <w:tc>
          <w:tcPr>
            <w:tcW w:type="dxa" w:w="4320"/>
          </w:tcPr>
          <w:p>
            <w:r>
              <w:t>Documents</w:t>
            </w:r>
          </w:p>
        </w:tc>
      </w:tr>
    </w:tbl>
    <w:p>
      <w:pPr>
        <w:pStyle w:val="Heading2"/>
      </w:pPr>
      <w:r>
        <w:t>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Library</w:t>
            </w:r>
          </w:p>
        </w:tc>
      </w:tr>
      <w:tr>
        <w:tc>
          <w:tcPr>
            <w:tcW w:type="dxa" w:w="4320"/>
          </w:tcPr>
          <w:p>
            <w:r>
              <w:t>library_search</w:t>
            </w:r>
          </w:p>
        </w:tc>
        <w:tc>
          <w:tcPr>
            <w:tcW w:type="dxa" w:w="4320"/>
          </w:tcPr>
          <w:p>
            <w:r>
              <w:t>Library Search</w:t>
            </w:r>
          </w:p>
        </w:tc>
      </w:tr>
      <w:tr>
        <w:tc>
          <w:tcPr>
            <w:tcW w:type="dxa" w:w="4320"/>
          </w:tcPr>
          <w:p>
            <w:r>
              <w:t>borrowed_books</w:t>
            </w:r>
          </w:p>
        </w:tc>
        <w:tc>
          <w:tcPr>
            <w:tcW w:type="dxa" w:w="4320"/>
          </w:tcPr>
          <w:p>
            <w:r>
              <w:t>Borrowed Books</w:t>
            </w:r>
          </w:p>
        </w:tc>
      </w:tr>
      <w:tr>
        <w:tc>
          <w:tcPr>
            <w:tcW w:type="dxa" w:w="4320"/>
          </w:tcPr>
          <w:p>
            <w:r>
              <w:t>renew_book</w:t>
            </w:r>
          </w:p>
        </w:tc>
        <w:tc>
          <w:tcPr>
            <w:tcW w:type="dxa" w:w="4320"/>
          </w:tcPr>
          <w:p>
            <w:r>
              <w:t>Renew Book</w:t>
            </w:r>
          </w:p>
        </w:tc>
      </w:tr>
      <w:tr>
        <w:tc>
          <w:tcPr>
            <w:tcW w:type="dxa" w:w="4320"/>
          </w:tcPr>
          <w:p>
            <w:r>
              <w:t>reserve_book</w:t>
            </w:r>
          </w:p>
        </w:tc>
        <w:tc>
          <w:tcPr>
            <w:tcW w:type="dxa" w:w="4320"/>
          </w:tcPr>
          <w:p>
            <w:r>
              <w:t>Reserve Book</w:t>
            </w:r>
          </w:p>
        </w:tc>
      </w:tr>
      <w:tr>
        <w:tc>
          <w:tcPr>
            <w:tcW w:type="dxa" w:w="4320"/>
          </w:tcPr>
          <w:p>
            <w:r>
              <w:t>overdue_books</w:t>
            </w:r>
          </w:p>
        </w:tc>
        <w:tc>
          <w:tcPr>
            <w:tcW w:type="dxa" w:w="4320"/>
          </w:tcPr>
          <w:p>
            <w:r>
              <w:t>Overdue Books</w:t>
            </w:r>
          </w:p>
        </w:tc>
      </w:tr>
      <w:tr>
        <w:tc>
          <w:tcPr>
            <w:tcW w:type="dxa" w:w="4320"/>
          </w:tcPr>
          <w:p>
            <w:r>
              <w:t>library_due</w:t>
            </w:r>
          </w:p>
        </w:tc>
        <w:tc>
          <w:tcPr>
            <w:tcW w:type="dxa" w:w="4320"/>
          </w:tcPr>
          <w:p>
            <w:r>
              <w:t>Library Due</w:t>
            </w:r>
          </w:p>
        </w:tc>
      </w:tr>
      <w:tr>
        <w:tc>
          <w:tcPr>
            <w:tcW w:type="dxa" w:w="4320"/>
          </w:tcPr>
          <w:p>
            <w:r>
              <w:t>library_fine</w:t>
            </w:r>
          </w:p>
        </w:tc>
        <w:tc>
          <w:tcPr>
            <w:tcW w:type="dxa" w:w="4320"/>
          </w:tcPr>
          <w:p>
            <w:r>
              <w:t>Library Fine</w:t>
            </w:r>
          </w:p>
        </w:tc>
      </w:tr>
    </w:tbl>
    <w:p>
      <w:pPr>
        <w:pStyle w:val="Heading2"/>
      </w:pPr>
      <w:r>
        <w:t>Hostel &amp; Transport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hostel</w:t>
            </w:r>
          </w:p>
        </w:tc>
        <w:tc>
          <w:tcPr>
            <w:tcW w:type="dxa" w:w="4320"/>
          </w:tcPr>
          <w:p>
            <w:r>
              <w:t>Hostel</w:t>
            </w:r>
          </w:p>
        </w:tc>
      </w:tr>
      <w:tr>
        <w:tc>
          <w:tcPr>
            <w:tcW w:type="dxa" w:w="4320"/>
          </w:tcPr>
          <w:p>
            <w:r>
              <w:t>hostel_application</w:t>
            </w:r>
          </w:p>
        </w:tc>
        <w:tc>
          <w:tcPr>
            <w:tcW w:type="dxa" w:w="4320"/>
          </w:tcPr>
          <w:p>
            <w:r>
              <w:t>Hostel Application</w:t>
            </w:r>
          </w:p>
        </w:tc>
      </w:tr>
      <w:tr>
        <w:tc>
          <w:tcPr>
            <w:tcW w:type="dxa" w:w="4320"/>
          </w:tcPr>
          <w:p>
            <w:r>
              <w:t>hostel_room</w:t>
            </w:r>
          </w:p>
        </w:tc>
        <w:tc>
          <w:tcPr>
            <w:tcW w:type="dxa" w:w="4320"/>
          </w:tcPr>
          <w:p>
            <w:r>
              <w:t>Hostel Room</w:t>
            </w:r>
          </w:p>
        </w:tc>
      </w:tr>
      <w:tr>
        <w:tc>
          <w:tcPr>
            <w:tcW w:type="dxa" w:w="4320"/>
          </w:tcPr>
          <w:p>
            <w:r>
              <w:t>mess</w:t>
            </w:r>
          </w:p>
        </w:tc>
        <w:tc>
          <w:tcPr>
            <w:tcW w:type="dxa" w:w="4320"/>
          </w:tcPr>
          <w:p>
            <w:r>
              <w:t>Mess</w:t>
            </w:r>
          </w:p>
        </w:tc>
      </w:tr>
      <w:tr>
        <w:tc>
          <w:tcPr>
            <w:tcW w:type="dxa" w:w="4320"/>
          </w:tcPr>
          <w:p>
            <w:r>
              <w:t>transport</w:t>
            </w:r>
          </w:p>
        </w:tc>
        <w:tc>
          <w:tcPr>
            <w:tcW w:type="dxa" w:w="4320"/>
          </w:tcPr>
          <w:p>
            <w:r>
              <w:t>Transport</w:t>
            </w:r>
          </w:p>
        </w:tc>
      </w:tr>
      <w:tr>
        <w:tc>
          <w:tcPr>
            <w:tcW w:type="dxa" w:w="4320"/>
          </w:tcPr>
          <w:p>
            <w:r>
              <w:t>transport_application</w:t>
            </w:r>
          </w:p>
        </w:tc>
        <w:tc>
          <w:tcPr>
            <w:tcW w:type="dxa" w:w="4320"/>
          </w:tcPr>
          <w:p>
            <w:r>
              <w:t>Transport Application</w:t>
            </w:r>
          </w:p>
        </w:tc>
      </w:tr>
      <w:tr>
        <w:tc>
          <w:tcPr>
            <w:tcW w:type="dxa" w:w="4320"/>
          </w:tcPr>
          <w:p>
            <w:r>
              <w:t>bus_route</w:t>
            </w:r>
          </w:p>
        </w:tc>
        <w:tc>
          <w:tcPr>
            <w:tcW w:type="dxa" w:w="4320"/>
          </w:tcPr>
          <w:p>
            <w:r>
              <w:t>Bus Route</w:t>
            </w:r>
          </w:p>
        </w:tc>
      </w:tr>
      <w:tr>
        <w:tc>
          <w:tcPr>
            <w:tcW w:type="dxa" w:w="4320"/>
          </w:tcPr>
          <w:p>
            <w:r>
              <w:t>bus_pass</w:t>
            </w:r>
          </w:p>
        </w:tc>
        <w:tc>
          <w:tcPr>
            <w:tcW w:type="dxa" w:w="4320"/>
          </w:tcPr>
          <w:p>
            <w:r>
              <w:t>Bus Pass</w:t>
            </w:r>
          </w:p>
        </w:tc>
      </w:tr>
    </w:tbl>
    <w:p>
      <w:pPr>
        <w:pStyle w:val="Heading2"/>
      </w:pPr>
      <w:r>
        <w:t>Placement &amp; Internship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placement</w:t>
            </w:r>
          </w:p>
        </w:tc>
        <w:tc>
          <w:tcPr>
            <w:tcW w:type="dxa" w:w="4320"/>
          </w:tcPr>
          <w:p>
            <w:r>
              <w:t>Placement</w:t>
            </w:r>
          </w:p>
        </w:tc>
      </w:tr>
      <w:tr>
        <w:tc>
          <w:tcPr>
            <w:tcW w:type="dxa" w:w="4320"/>
          </w:tcPr>
          <w:p>
            <w:r>
              <w:t>placement_status</w:t>
            </w:r>
          </w:p>
        </w:tc>
        <w:tc>
          <w:tcPr>
            <w:tcW w:type="dxa" w:w="4320"/>
          </w:tcPr>
          <w:p>
            <w:r>
              <w:t>Placement Status</w:t>
            </w:r>
          </w:p>
        </w:tc>
      </w:tr>
      <w:tr>
        <w:tc>
          <w:tcPr>
            <w:tcW w:type="dxa" w:w="4320"/>
          </w:tcPr>
          <w:p>
            <w:r>
              <w:t>placement_drive</w:t>
            </w:r>
          </w:p>
        </w:tc>
        <w:tc>
          <w:tcPr>
            <w:tcW w:type="dxa" w:w="4320"/>
          </w:tcPr>
          <w:p>
            <w:r>
              <w:t>Placement Drive</w:t>
            </w:r>
          </w:p>
        </w:tc>
      </w:tr>
      <w:tr>
        <w:tc>
          <w:tcPr>
            <w:tcW w:type="dxa" w:w="4320"/>
          </w:tcPr>
          <w:p>
            <w:r>
              <w:t>company_list</w:t>
            </w:r>
          </w:p>
        </w:tc>
        <w:tc>
          <w:tcPr>
            <w:tcW w:type="dxa" w:w="4320"/>
          </w:tcPr>
          <w:p>
            <w:r>
              <w:t>Company List</w:t>
            </w:r>
          </w:p>
        </w:tc>
      </w:tr>
      <w:tr>
        <w:tc>
          <w:tcPr>
            <w:tcW w:type="dxa" w:w="4320"/>
          </w:tcPr>
          <w:p>
            <w:r>
              <w:t>interview_schedule</w:t>
            </w:r>
          </w:p>
        </w:tc>
        <w:tc>
          <w:tcPr>
            <w:tcW w:type="dxa" w:w="4320"/>
          </w:tcPr>
          <w:p>
            <w:r>
              <w:t>Interview Schedule</w:t>
            </w:r>
          </w:p>
        </w:tc>
      </w:tr>
      <w:tr>
        <w:tc>
          <w:tcPr>
            <w:tcW w:type="dxa" w:w="4320"/>
          </w:tcPr>
          <w:p>
            <w:r>
              <w:t>resume</w:t>
            </w:r>
          </w:p>
        </w:tc>
        <w:tc>
          <w:tcPr>
            <w:tcW w:type="dxa" w:w="4320"/>
          </w:tcPr>
          <w:p>
            <w:r>
              <w:t>Resume</w:t>
            </w:r>
          </w:p>
        </w:tc>
      </w:tr>
      <w:tr>
        <w:tc>
          <w:tcPr>
            <w:tcW w:type="dxa" w:w="4320"/>
          </w:tcPr>
          <w:p>
            <w:r>
              <w:t>resume_status</w:t>
            </w:r>
          </w:p>
        </w:tc>
        <w:tc>
          <w:tcPr>
            <w:tcW w:type="dxa" w:w="4320"/>
          </w:tcPr>
          <w:p>
            <w:r>
              <w:t>Resume Status</w:t>
            </w:r>
          </w:p>
        </w:tc>
      </w:tr>
      <w:tr>
        <w:tc>
          <w:tcPr>
            <w:tcW w:type="dxa" w:w="4320"/>
          </w:tcPr>
          <w:p>
            <w:r>
              <w:t>internship</w:t>
            </w:r>
          </w:p>
        </w:tc>
        <w:tc>
          <w:tcPr>
            <w:tcW w:type="dxa" w:w="4320"/>
          </w:tcPr>
          <w:p>
            <w:r>
              <w:t>Internship</w:t>
            </w:r>
          </w:p>
        </w:tc>
      </w:tr>
      <w:tr>
        <w:tc>
          <w:tcPr>
            <w:tcW w:type="dxa" w:w="4320"/>
          </w:tcPr>
          <w:p>
            <w:r>
              <w:t>aptitude_training</w:t>
            </w:r>
          </w:p>
        </w:tc>
        <w:tc>
          <w:tcPr>
            <w:tcW w:type="dxa" w:w="4320"/>
          </w:tcPr>
          <w:p>
            <w:r>
              <w:t>Aptitude Training</w:t>
            </w:r>
          </w:p>
        </w:tc>
      </w:tr>
    </w:tbl>
    <w:p>
      <w:pPr>
        <w:pStyle w:val="Heading2"/>
      </w:pPr>
      <w:r>
        <w:t>Campus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wifi</w:t>
            </w:r>
          </w:p>
        </w:tc>
        <w:tc>
          <w:tcPr>
            <w:tcW w:type="dxa" w:w="4320"/>
          </w:tcPr>
          <w:p>
            <w:r>
              <w:t>Wifi</w:t>
            </w:r>
          </w:p>
        </w:tc>
      </w:tr>
      <w:tr>
        <w:tc>
          <w:tcPr>
            <w:tcW w:type="dxa" w:w="4320"/>
          </w:tcPr>
          <w:p>
            <w:r>
              <w:t>it_support</w:t>
            </w:r>
          </w:p>
        </w:tc>
        <w:tc>
          <w:tcPr>
            <w:tcW w:type="dxa" w:w="4320"/>
          </w:tcPr>
          <w:p>
            <w:r>
              <w:t>It Support</w:t>
            </w:r>
          </w:p>
        </w:tc>
      </w:tr>
      <w:tr>
        <w:tc>
          <w:tcPr>
            <w:tcW w:type="dxa" w:w="4320"/>
          </w:tcPr>
          <w:p>
            <w:r>
              <w:t>portal_issue</w:t>
            </w:r>
          </w:p>
        </w:tc>
        <w:tc>
          <w:tcPr>
            <w:tcW w:type="dxa" w:w="4320"/>
          </w:tcPr>
          <w:p>
            <w:r>
              <w:t>Portal Issue</w:t>
            </w:r>
          </w:p>
        </w:tc>
      </w:tr>
      <w:tr>
        <w:tc>
          <w:tcPr>
            <w:tcW w:type="dxa" w:w="4320"/>
          </w:tcPr>
          <w:p>
            <w:r>
              <w:t>leave</w:t>
            </w:r>
          </w:p>
        </w:tc>
        <w:tc>
          <w:tcPr>
            <w:tcW w:type="dxa" w:w="4320"/>
          </w:tcPr>
          <w:p>
            <w:r>
              <w:t>Leave</w:t>
            </w:r>
          </w:p>
        </w:tc>
      </w:tr>
      <w:tr>
        <w:tc>
          <w:tcPr>
            <w:tcW w:type="dxa" w:w="4320"/>
          </w:tcPr>
          <w:p>
            <w:r>
              <w:t>leave_status</w:t>
            </w:r>
          </w:p>
        </w:tc>
        <w:tc>
          <w:tcPr>
            <w:tcW w:type="dxa" w:w="4320"/>
          </w:tcPr>
          <w:p>
            <w:r>
              <w:t>Leave Status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Event</w:t>
            </w:r>
          </w:p>
        </w:tc>
      </w:tr>
      <w:tr>
        <w:tc>
          <w:tcPr>
            <w:tcW w:type="dxa" w:w="4320"/>
          </w:tcPr>
          <w:p>
            <w:r>
              <w:t>clubs</w:t>
            </w:r>
          </w:p>
        </w:tc>
        <w:tc>
          <w:tcPr>
            <w:tcW w:type="dxa" w:w="4320"/>
          </w:tcPr>
          <w:p>
            <w:r>
              <w:t>Clubs</w:t>
            </w:r>
          </w:p>
        </w:tc>
      </w:tr>
      <w:tr>
        <w:tc>
          <w:tcPr>
            <w:tcW w:type="dxa" w:w="4320"/>
          </w:tcPr>
          <w:p>
            <w:r>
              <w:t>sports</w:t>
            </w:r>
          </w:p>
        </w:tc>
        <w:tc>
          <w:tcPr>
            <w:tcW w:type="dxa" w:w="4320"/>
          </w:tcPr>
          <w:p>
            <w:r>
              <w:t>Sports</w:t>
            </w:r>
          </w:p>
        </w:tc>
      </w:tr>
      <w:tr>
        <w:tc>
          <w:tcPr>
            <w:tcW w:type="dxa" w:w="4320"/>
          </w:tcPr>
          <w:p>
            <w:r>
              <w:t>canteen</w:t>
            </w:r>
          </w:p>
        </w:tc>
        <w:tc>
          <w:tcPr>
            <w:tcW w:type="dxa" w:w="4320"/>
          </w:tcPr>
          <w:p>
            <w:r>
              <w:t>Canteen</w:t>
            </w:r>
          </w:p>
        </w:tc>
      </w:tr>
      <w:tr>
        <w:tc>
          <w:tcPr>
            <w:tcW w:type="dxa" w:w="4320"/>
          </w:tcPr>
          <w:p>
            <w:r>
              <w:t>campus_map</w:t>
            </w:r>
          </w:p>
        </w:tc>
        <w:tc>
          <w:tcPr>
            <w:tcW w:type="dxa" w:w="4320"/>
          </w:tcPr>
          <w:p>
            <w:r>
              <w:t>Campus Map</w:t>
            </w:r>
          </w:p>
        </w:tc>
      </w:tr>
      <w:tr>
        <w:tc>
          <w:tcPr>
            <w:tcW w:type="dxa" w:w="4320"/>
          </w:tcPr>
          <w:p>
            <w:r>
              <w:t>office_hours</w:t>
            </w:r>
          </w:p>
        </w:tc>
        <w:tc>
          <w:tcPr>
            <w:tcW w:type="dxa" w:w="4320"/>
          </w:tcPr>
          <w:p>
            <w:r>
              <w:t>Office Hours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Contact</w:t>
            </w:r>
          </w:p>
        </w:tc>
      </w:tr>
    </w:tbl>
    <w:p>
      <w:pPr>
        <w:pStyle w:val="Heading2"/>
      </w:pPr>
      <w:r>
        <w:t>Administration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admission</w:t>
            </w:r>
          </w:p>
        </w:tc>
        <w:tc>
          <w:tcPr>
            <w:tcW w:type="dxa" w:w="4320"/>
          </w:tcPr>
          <w:p>
            <w:r>
              <w:t>Admission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Notifications</w:t>
            </w:r>
          </w:p>
        </w:tc>
      </w:tr>
      <w:tr>
        <w:tc>
          <w:tcPr>
            <w:tcW w:type="dxa" w:w="4320"/>
          </w:tcPr>
          <w:p>
            <w:r>
              <w:t>holiday</w:t>
            </w:r>
          </w:p>
        </w:tc>
        <w:tc>
          <w:tcPr>
            <w:tcW w:type="dxa" w:w="4320"/>
          </w:tcPr>
          <w:p>
            <w:r>
              <w:t>Holiday</w:t>
            </w:r>
          </w:p>
        </w:tc>
      </w:tr>
      <w:tr>
        <w:tc>
          <w:tcPr>
            <w:tcW w:type="dxa" w:w="4320"/>
          </w:tcPr>
          <w:p>
            <w:r>
              <w:t>grievance</w:t>
            </w:r>
          </w:p>
        </w:tc>
        <w:tc>
          <w:tcPr>
            <w:tcW w:type="dxa" w:w="4320"/>
          </w:tcPr>
          <w:p>
            <w:r>
              <w:t>Grievance</w:t>
            </w:r>
          </w:p>
        </w:tc>
      </w:tr>
      <w:tr>
        <w:tc>
          <w:tcPr>
            <w:tcW w:type="dxa" w:w="4320"/>
          </w:tcPr>
          <w:p>
            <w:r>
              <w:t>complaint_status</w:t>
            </w:r>
          </w:p>
        </w:tc>
        <w:tc>
          <w:tcPr>
            <w:tcW w:type="dxa" w:w="4320"/>
          </w:tcPr>
          <w:p>
            <w:r>
              <w:t>Complaint Status</w:t>
            </w:r>
          </w:p>
        </w:tc>
      </w:tr>
      <w:tr>
        <w:tc>
          <w:tcPr>
            <w:tcW w:type="dxa" w:w="4320"/>
          </w:tcPr>
          <w:p>
            <w:r>
              <w:t>feedback</w:t>
            </w:r>
          </w:p>
        </w:tc>
        <w:tc>
          <w:tcPr>
            <w:tcW w:type="dxa" w:w="4320"/>
          </w:tcPr>
          <w:p>
            <w:r>
              <w:t>Feedback</w:t>
            </w:r>
          </w:p>
        </w:tc>
      </w:tr>
      <w:tr>
        <w:tc>
          <w:tcPr>
            <w:tcW w:type="dxa" w:w="4320"/>
          </w:tcPr>
          <w:p>
            <w:r>
              <w:t>faq</w:t>
            </w:r>
          </w:p>
        </w:tc>
        <w:tc>
          <w:tcPr>
            <w:tcW w:type="dxa" w:w="4320"/>
          </w:tcPr>
          <w:p>
            <w:r>
              <w:t>Faq</w:t>
            </w:r>
          </w:p>
        </w:tc>
      </w:tr>
    </w:tbl>
    <w:p>
      <w:pPr>
        <w:pStyle w:val="Heading2"/>
      </w:pPr>
      <w:r>
        <w:t>Conversation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greetings</w:t>
            </w:r>
          </w:p>
        </w:tc>
        <w:tc>
          <w:tcPr>
            <w:tcW w:type="dxa" w:w="4320"/>
          </w:tcPr>
          <w:p>
            <w:r>
              <w:t>Greetings</w:t>
            </w:r>
          </w:p>
        </w:tc>
      </w:tr>
      <w:tr>
        <w:tc>
          <w:tcPr>
            <w:tcW w:type="dxa" w:w="4320"/>
          </w:tcPr>
          <w:p>
            <w:r>
              <w:t>thanks</w:t>
            </w:r>
          </w:p>
        </w:tc>
        <w:tc>
          <w:tcPr>
            <w:tcW w:type="dxa" w:w="4320"/>
          </w:tcPr>
          <w:p>
            <w:r>
              <w:t>Thanks</w:t>
            </w:r>
          </w:p>
        </w:tc>
      </w:tr>
      <w:tr>
        <w:tc>
          <w:tcPr>
            <w:tcW w:type="dxa" w:w="4320"/>
          </w:tcPr>
          <w:p>
            <w:r>
              <w:t>goodbye</w:t>
            </w:r>
          </w:p>
        </w:tc>
        <w:tc>
          <w:tcPr>
            <w:tcW w:type="dxa" w:w="4320"/>
          </w:tcPr>
          <w:p>
            <w:r>
              <w:t>Goodbye</w:t>
            </w:r>
          </w:p>
        </w:tc>
      </w:tr>
      <w:tr>
        <w:tc>
          <w:tcPr>
            <w:tcW w:type="dxa" w:w="4320"/>
          </w:tcPr>
          <w:p>
            <w:r>
              <w:t>fallback</w:t>
            </w:r>
          </w:p>
        </w:tc>
        <w:tc>
          <w:tcPr>
            <w:tcW w:type="dxa" w:w="4320"/>
          </w:tcPr>
          <w:p>
            <w:r>
              <w:t>Fallback</w:t>
            </w:r>
          </w:p>
        </w:tc>
      </w:tr>
    </w:tbl>
    <w:p>
      <w:pPr>
        <w:pStyle w:val="Heading2"/>
      </w:pPr>
      <w:r>
        <w:t>Deployment Notes</w:t>
      </w:r>
    </w:p>
    <w:p>
      <w:r>
        <w:t>- Keep intent names stable.</w:t>
        <w:br/>
        <w:t>- Separate authenticated intents (need ERP data) from FAQ intents.</w:t>
        <w:br/>
        <w:t>- Add 20–50 paraphrases per intent.</w:t>
        <w:br/>
        <w:t>- Maintain confidence threshold and fallback intent.</w:t>
        <w:br/>
        <w:t>- Version the dataset as ERP features evolve.</w:t>
        <w:br/>
        <w:t>- Use entity extraction for dates, semesters, subjects, faculty names, course codes, receipt IDs,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